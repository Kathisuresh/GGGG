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4"/>
          <w:szCs w:val="14"/>
        </w:rPr>
      </w:pPr>
      <w:r>
        <w:rPr>
          <w:b/>
          <w:sz w:val="14"/>
          <w:szCs w:val="14"/>
        </w:rPr>
        <w:t>SQL Assessment – Event Booking Case Study</w:t>
      </w:r>
    </w:p>
    <w:p>
      <w:pPr>
        <w:pStyle w:val="Heading2"/>
        <w:rPr>
          <w:sz w:val="14"/>
          <w:szCs w:val="14"/>
        </w:rPr>
      </w:pPr>
      <w:r>
        <w:rPr>
          <w:sz w:val="14"/>
          <w:szCs w:val="14"/>
        </w:rPr>
        <w:t>Scenario</w:t>
      </w:r>
    </w:p>
    <w:p>
      <w:pPr>
        <w:pStyle w:val="Normal"/>
        <w:rPr>
          <w:sz w:val="14"/>
          <w:szCs w:val="14"/>
        </w:rPr>
      </w:pPr>
      <w:r>
        <w:rPr>
          <w:sz w:val="14"/>
          <w:szCs w:val="14"/>
        </w:rPr>
        <w:t>A startup runs a platform where organizations host events (concerts, meetups, workshops). Users book tickets, pay online, and sometimes leave reviews. You’re the data analyst for the platform. The team needs insights to grow revenue, improve operations, and monitor event quality.</w:t>
      </w:r>
    </w:p>
    <w:p>
      <w:pPr>
        <w:pStyle w:val="Heading2"/>
        <w:rPr>
          <w:sz w:val="14"/>
          <w:szCs w:val="14"/>
        </w:rPr>
      </w:pPr>
      <w:r>
        <w:rPr>
          <w:sz w:val="14"/>
          <w:szCs w:val="14"/>
        </w:rPr>
        <w:t>Schema (tables)</w:t>
      </w:r>
    </w:p>
    <w:p>
      <w:pPr>
        <w:pStyle w:val="Normal"/>
        <w:rPr>
          <w:sz w:val="14"/>
          <w:szCs w:val="14"/>
        </w:rPr>
      </w:pPr>
      <w:r>
        <w:rPr>
          <w:sz w:val="14"/>
          <w:szCs w:val="14"/>
        </w:rPr>
        <w:t xml:space="preserve">• </w:t>
      </w:r>
      <w:r>
        <w:rPr>
          <w:sz w:val="14"/>
          <w:szCs w:val="14"/>
        </w:rPr>
        <w:t>users(user_id, name, email, city, signup_date)</w:t>
      </w:r>
    </w:p>
    <w:p>
      <w:pPr>
        <w:pStyle w:val="Normal"/>
        <w:rPr>
          <w:sz w:val="14"/>
          <w:szCs w:val="14"/>
        </w:rPr>
      </w:pPr>
      <w:r>
        <w:rPr>
          <w:sz w:val="14"/>
          <w:szCs w:val="14"/>
        </w:rPr>
        <w:t xml:space="preserve">• </w:t>
      </w:r>
      <w:r>
        <w:rPr>
          <w:sz w:val="14"/>
          <w:szCs w:val="14"/>
        </w:rPr>
        <w:t>organizations(org_id, org_name, category, city, verified)</w:t>
      </w:r>
    </w:p>
    <w:p>
      <w:pPr>
        <w:pStyle w:val="Normal"/>
        <w:rPr>
          <w:sz w:val="14"/>
          <w:szCs w:val="14"/>
        </w:rPr>
      </w:pPr>
      <w:r>
        <w:rPr>
          <w:sz w:val="14"/>
          <w:szCs w:val="14"/>
        </w:rPr>
        <w:t xml:space="preserve">• </w:t>
      </w:r>
      <w:r>
        <w:rPr>
          <w:sz w:val="14"/>
          <w:szCs w:val="14"/>
        </w:rPr>
        <w:t>venues(venue_id, org_id, venue_name, city, capacity)</w:t>
      </w:r>
    </w:p>
    <w:p>
      <w:pPr>
        <w:pStyle w:val="Normal"/>
        <w:rPr>
          <w:sz w:val="14"/>
          <w:szCs w:val="14"/>
        </w:rPr>
      </w:pPr>
      <w:r>
        <w:rPr>
          <w:sz w:val="14"/>
          <w:szCs w:val="14"/>
        </w:rPr>
        <w:t xml:space="preserve">• </w:t>
      </w:r>
      <w:r>
        <w:rPr>
          <w:sz w:val="14"/>
          <w:szCs w:val="14"/>
        </w:rPr>
        <w:t>events(event_id, org_id, venue_id, title, category, is_online, start_time, end_time)</w:t>
      </w:r>
    </w:p>
    <w:p>
      <w:pPr>
        <w:pStyle w:val="Normal"/>
        <w:rPr>
          <w:sz w:val="14"/>
          <w:szCs w:val="14"/>
        </w:rPr>
      </w:pPr>
      <w:r>
        <w:rPr>
          <w:sz w:val="14"/>
          <w:szCs w:val="14"/>
        </w:rPr>
        <w:t xml:space="preserve">• </w:t>
      </w:r>
      <w:r>
        <w:rPr>
          <w:sz w:val="14"/>
          <w:szCs w:val="14"/>
        </w:rPr>
        <w:t>tickets(ticket_id, event_id, ticket_type, price, quota)</w:t>
      </w:r>
    </w:p>
    <w:p>
      <w:pPr>
        <w:pStyle w:val="Normal"/>
        <w:rPr>
          <w:sz w:val="14"/>
          <w:szCs w:val="14"/>
        </w:rPr>
      </w:pPr>
      <w:r>
        <w:rPr>
          <w:sz w:val="14"/>
          <w:szCs w:val="14"/>
        </w:rPr>
        <w:t xml:space="preserve">• </w:t>
      </w:r>
      <w:r>
        <w:rPr>
          <w:sz w:val="14"/>
          <w:szCs w:val="14"/>
        </w:rPr>
        <w:t>bookings(booking_id, user_id, event_id, ticket_id, quantity, booking_time, status)</w:t>
      </w:r>
    </w:p>
    <w:p>
      <w:pPr>
        <w:pStyle w:val="Normal"/>
        <w:rPr>
          <w:sz w:val="14"/>
          <w:szCs w:val="14"/>
        </w:rPr>
      </w:pPr>
      <w:r>
        <w:rPr>
          <w:sz w:val="14"/>
          <w:szCs w:val="14"/>
        </w:rPr>
        <w:t xml:space="preserve">• </w:t>
      </w:r>
      <w:r>
        <w:rPr>
          <w:sz w:val="14"/>
          <w:szCs w:val="14"/>
        </w:rPr>
        <w:t>payments(payment_id, booking_id, amount, method, status, payment_time)</w:t>
      </w:r>
    </w:p>
    <w:p>
      <w:pPr>
        <w:pStyle w:val="Normal"/>
        <w:rPr>
          <w:sz w:val="14"/>
          <w:szCs w:val="14"/>
        </w:rPr>
      </w:pPr>
      <w:r>
        <w:rPr>
          <w:sz w:val="14"/>
          <w:szCs w:val="14"/>
        </w:rPr>
        <w:t xml:space="preserve">• </w:t>
      </w:r>
      <w:r>
        <w:rPr>
          <w:sz w:val="14"/>
          <w:szCs w:val="14"/>
        </w:rPr>
        <w:t>reviews(review_id, event_id, user_id, rating, comment, review_time)</w:t>
      </w:r>
    </w:p>
    <w:p>
      <w:pPr>
        <w:pStyle w:val="Heading2"/>
        <w:rPr>
          <w:sz w:val="14"/>
          <w:szCs w:val="14"/>
        </w:rPr>
      </w:pPr>
      <w:r>
        <w:rPr>
          <w:sz w:val="14"/>
          <w:szCs w:val="14"/>
        </w:rPr>
        <w:t>Questions</w:t>
      </w:r>
    </w:p>
    <w:p>
      <w:pPr>
        <w:pStyle w:val="Normal"/>
        <w:rPr>
          <w:sz w:val="14"/>
          <w:szCs w:val="14"/>
        </w:rPr>
      </w:pPr>
      <w:r>
        <w:rPr>
          <w:sz w:val="14"/>
          <w:szCs w:val="14"/>
        </w:rPr>
        <w:t>1) List all events happening in August 2025 (show event_id, title, start_time, city—city from venue if offline, else show “Online”).</w:t>
      </w:r>
    </w:p>
    <w:p>
      <w:pPr>
        <w:pStyle w:val="Normal"/>
        <w:rPr>
          <w:sz w:val="14"/>
          <w:szCs w:val="14"/>
        </w:rPr>
      </w:pPr>
      <w:r>
        <w:rPr>
          <w:sz w:val="14"/>
          <w:szCs w:val="14"/>
        </w:rPr>
        <w:t>2) Show all verified organizations and the number of events they’re hosting.</w:t>
      </w:r>
    </w:p>
    <w:p>
      <w:pPr>
        <w:pStyle w:val="Normal"/>
        <w:rPr>
          <w:sz w:val="14"/>
          <w:szCs w:val="14"/>
        </w:rPr>
      </w:pPr>
      <w:r>
        <w:rPr>
          <w:sz w:val="14"/>
          <w:szCs w:val="14"/>
        </w:rPr>
        <w:t>3) Find users who signed up in July 2025.</w:t>
      </w:r>
    </w:p>
    <w:p>
      <w:pPr>
        <w:pStyle w:val="Normal"/>
        <w:rPr>
          <w:sz w:val="14"/>
          <w:szCs w:val="14"/>
        </w:rPr>
      </w:pPr>
      <w:r>
        <w:rPr>
          <w:sz w:val="14"/>
          <w:szCs w:val="14"/>
        </w:rPr>
        <w:t>4) List events that are online.</w:t>
      </w:r>
    </w:p>
    <w:p>
      <w:pPr>
        <w:pStyle w:val="Normal"/>
        <w:rPr>
          <w:sz w:val="14"/>
          <w:szCs w:val="14"/>
        </w:rPr>
      </w:pPr>
      <w:r>
        <w:rPr>
          <w:sz w:val="14"/>
          <w:szCs w:val="14"/>
        </w:rPr>
        <w:t>5) Show the ticket types and prices for “AI Summit 2025”.</w:t>
      </w:r>
    </w:p>
    <w:p>
      <w:pPr>
        <w:pStyle w:val="Normal"/>
        <w:rPr>
          <w:sz w:val="14"/>
          <w:szCs w:val="14"/>
        </w:rPr>
      </w:pPr>
      <w:r>
        <w:rPr>
          <w:sz w:val="14"/>
          <w:szCs w:val="14"/>
        </w:rPr>
        <w:t>6) For each event, compute total tickets booked (sum of quantity) from bookings with status='CONFIRMED'.</w:t>
      </w:r>
    </w:p>
    <w:p>
      <w:pPr>
        <w:pStyle w:val="Normal"/>
        <w:rPr>
          <w:sz w:val="14"/>
          <w:szCs w:val="14"/>
        </w:rPr>
      </w:pPr>
      <w:r>
        <w:rPr>
          <w:sz w:val="14"/>
          <w:szCs w:val="14"/>
        </w:rPr>
        <w:t>7) Show revenue per event (sum of payments.amount for successful payments).</w:t>
      </w:r>
    </w:p>
    <w:p>
      <w:pPr>
        <w:pStyle w:val="Normal"/>
        <w:rPr>
          <w:sz w:val="14"/>
          <w:szCs w:val="14"/>
        </w:rPr>
      </w:pPr>
      <w:r>
        <w:rPr>
          <w:sz w:val="14"/>
          <w:szCs w:val="14"/>
        </w:rPr>
        <w:t>8) Find the top 3 cities by total confirmed ticket quantity.</w:t>
      </w:r>
    </w:p>
    <w:p>
      <w:pPr>
        <w:pStyle w:val="Normal"/>
        <w:rPr>
          <w:sz w:val="14"/>
          <w:szCs w:val="14"/>
        </w:rPr>
      </w:pPr>
      <w:r>
        <w:rPr>
          <w:sz w:val="14"/>
          <w:szCs w:val="14"/>
        </w:rPr>
        <w:t>9) Show average rating for each event with at least 2 reviews.</w:t>
      </w:r>
    </w:p>
    <w:p>
      <w:pPr>
        <w:pStyle w:val="Normal"/>
        <w:rPr>
          <w:sz w:val="14"/>
          <w:szCs w:val="14"/>
        </w:rPr>
      </w:pPr>
      <w:r>
        <w:rPr>
          <w:sz w:val="14"/>
          <w:szCs w:val="14"/>
        </w:rPr>
        <w:t>10) For each organization, show total events hosted, total tickets sold (confirmed), and total revenue.</w:t>
      </w:r>
    </w:p>
    <w:p>
      <w:pPr>
        <w:pStyle w:val="Normal"/>
        <w:rPr>
          <w:sz w:val="14"/>
          <w:szCs w:val="14"/>
        </w:rPr>
      </w:pPr>
      <w:r>
        <w:rPr>
          <w:sz w:val="14"/>
          <w:szCs w:val="14"/>
        </w:rPr>
        <w:t>11) Compute conversion rate per event = confirmed bookings / (confirmed + cancelled + refunded.</w:t>
      </w:r>
    </w:p>
    <w:p>
      <w:pPr>
        <w:pStyle w:val="Normal"/>
        <w:rPr>
          <w:sz w:val="14"/>
          <w:szCs w:val="14"/>
        </w:rPr>
      </w:pPr>
      <w:r>
        <w:rPr>
          <w:sz w:val="14"/>
          <w:szCs w:val="14"/>
        </w:rPr>
        <w:t>12) For each venue, list its utilization potential = (total confirmed quantity) / capacity.</w:t>
      </w:r>
    </w:p>
    <w:p>
      <w:pPr>
        <w:pStyle w:val="Normal"/>
        <w:rPr>
          <w:sz w:val="14"/>
          <w:szCs w:val="14"/>
        </w:rPr>
      </w:pPr>
      <w:r>
        <w:rPr>
          <w:sz w:val="14"/>
          <w:szCs w:val="14"/>
        </w:rPr>
        <w:t>13) Show events where end_time – start_time &gt; 4 hours.</w:t>
      </w:r>
    </w:p>
    <w:p>
      <w:pPr>
        <w:pStyle w:val="Normal"/>
        <w:rPr>
          <w:sz w:val="14"/>
          <w:szCs w:val="14"/>
        </w:rPr>
      </w:pPr>
      <w:r>
        <w:rPr>
          <w:sz w:val="14"/>
          <w:szCs w:val="14"/>
        </w:rPr>
        <w:t>14) List events that sold tickets but have zero reviews.</w:t>
      </w:r>
    </w:p>
    <w:p>
      <w:pPr>
        <w:pStyle w:val="Normal"/>
        <w:rPr>
          <w:sz w:val="14"/>
          <w:szCs w:val="14"/>
        </w:rPr>
      </w:pPr>
      <w:r>
        <w:rPr>
          <w:sz w:val="14"/>
          <w:szCs w:val="14"/>
        </w:rPr>
        <w:t>15) Compute average order value (AOV) per payment method (successful payments only).</w:t>
      </w:r>
    </w:p>
    <w:p>
      <w:pPr>
        <w:pStyle w:val="Normal"/>
        <w:rPr>
          <w:sz w:val="14"/>
          <w:szCs w:val="14"/>
        </w:rPr>
      </w:pPr>
      <w:r>
        <w:rPr>
          <w:sz w:val="14"/>
          <w:szCs w:val="14"/>
        </w:rPr>
        <w:t>16) Find events with revenue above the overall average revenue across all events.</w:t>
      </w:r>
    </w:p>
    <w:p>
      <w:pPr>
        <w:pStyle w:val="Normal"/>
        <w:rPr>
          <w:sz w:val="14"/>
          <w:szCs w:val="14"/>
        </w:rPr>
      </w:pPr>
      <w:r>
        <w:rPr>
          <w:sz w:val="14"/>
          <w:szCs w:val="14"/>
        </w:rPr>
        <w:t>17) Return users who booked more than one distinct event (confirmed only).</w:t>
      </w:r>
    </w:p>
    <w:p>
      <w:pPr>
        <w:pStyle w:val="Normal"/>
        <w:rPr>
          <w:sz w:val="14"/>
          <w:szCs w:val="14"/>
        </w:rPr>
      </w:pPr>
      <w:r>
        <w:rPr>
          <w:sz w:val="14"/>
          <w:szCs w:val="14"/>
        </w:rPr>
        <w:t>18) Show organizations whose average event rating is ≥ 4.5.</w:t>
      </w:r>
    </w:p>
    <w:p>
      <w:pPr>
        <w:pStyle w:val="Normal"/>
        <w:rPr>
          <w:sz w:val="14"/>
          <w:szCs w:val="14"/>
        </w:rPr>
      </w:pPr>
      <w:r>
        <w:rPr>
          <w:sz w:val="14"/>
          <w:szCs w:val="14"/>
        </w:rPr>
        <w:t>19) List high-value users: users whose total successful payment amount is ≥ 2500.</w:t>
      </w:r>
    </w:p>
    <w:p>
      <w:pPr>
        <w:pStyle w:val="Normal"/>
        <w:spacing w:before="0" w:after="200"/>
        <w:rPr>
          <w:sz w:val="14"/>
          <w:szCs w:val="14"/>
        </w:rPr>
      </w:pPr>
      <w:r>
        <w:rPr>
          <w:sz w:val="14"/>
          <w:szCs w:val="14"/>
        </w:rPr>
        <w:t>20) For each event, show the cheapest ticket type and its price.</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Application>LibreOffice/7.5.9.2$Linux_X86_64 LibreOffice_project/50$Build-2</Application>
  <AppVersion>15.0000</AppVersion>
  <Pages>1</Pages>
  <Words>349</Words>
  <Characters>2045</Characters>
  <CharactersWithSpaces>2362</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2025-08-14T18:48:57Z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